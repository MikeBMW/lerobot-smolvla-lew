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160" w:line="360" w:lineRule="auto"/>
        <w:jc w:val="center"/>
      </w:pPr>
      <w:r>
        <w:rPr>
          <w:rFonts w:ascii="宋体" w:hAnsi="宋体" w:eastAsia="宋体"/>
          <w:b/>
          <w:sz w:val="48"/>
        </w:rPr>
        <w:t>Z-MAX 多模态动作专家</w:t>
      </w:r>
    </w:p>
    <w:p>
      <w:pPr>
        <w:spacing w:after="480" w:line="360" w:lineRule="auto"/>
        <w:jc w:val="center"/>
      </w:pPr>
      <w:r>
        <w:rPr>
          <w:rFonts w:ascii="宋体" w:hAnsi="宋体" w:eastAsia="宋体"/>
          <w:b/>
          <w:sz w:val="56"/>
        </w:rPr>
        <w:t>用户需求调研问卷</w:t>
      </w:r>
    </w:p>
    <w:p>
      <w:pPr>
        <w:spacing w:after="800" w:line="360" w:lineRule="auto"/>
        <w:jc w:val="center"/>
      </w:pPr>
      <w:r>
        <w:rPr>
          <w:rFonts w:ascii="宋体" w:hAnsi="宋体" w:eastAsia="宋体"/>
          <w:b w:val="0"/>
          <w:sz w:val="28"/>
        </w:rPr>
        <w:t>—— 助力光模块工厂实现全自主精密操作 ——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8E8" w:val="clear"/>
          </w:tcPr>
          <w:p>
            <w:pPr>
              <w:jc w:val="center"/>
            </w:pPr>
            <w:r>
              <w:rPr>
                <w:b/>
                <w:sz w:val="20"/>
              </w:rPr>
              <w:t>文档编号</w:t>
            </w:r>
          </w:p>
        </w:tc>
        <w:tc>
          <w:tcPr>
            <w:tcW w:type="dxa" w:w="4703"/>
          </w:tcPr>
          <w:p>
            <w:r>
              <w:t>ZFCY-SURVEY-2026-001</w:t>
            </w:r>
          </w:p>
        </w:tc>
      </w:tr>
      <w:tr>
        <w:tc>
          <w:tcPr>
            <w:tcW w:type="dxa" w:w="4703"/>
            <w:shd w:fill="E8E8E8" w:val="clear"/>
          </w:tcPr>
          <w:p>
            <w:pPr>
              <w:jc w:val="center"/>
            </w:pPr>
            <w:r>
              <w:rPr>
                <w:b/>
                <w:sz w:val="20"/>
              </w:rPr>
              <w:t>版本</w:t>
            </w:r>
          </w:p>
        </w:tc>
        <w:tc>
          <w:tcPr>
            <w:tcW w:type="dxa" w:w="4703"/>
          </w:tcPr>
          <w:p>
            <w:r>
              <w:t>v1.0.4</w:t>
            </w:r>
          </w:p>
        </w:tc>
      </w:tr>
      <w:tr>
        <w:tc>
          <w:tcPr>
            <w:tcW w:type="dxa" w:w="4703"/>
            <w:shd w:fill="E8E8E8" w:val="clear"/>
          </w:tcPr>
          <w:p>
            <w:pPr>
              <w:jc w:val="center"/>
            </w:pPr>
            <w:r>
              <w:rPr>
                <w:b/>
                <w:sz w:val="20"/>
              </w:rPr>
              <w:t>编制</w:t>
            </w:r>
          </w:p>
        </w:tc>
        <w:tc>
          <w:tcPr>
            <w:tcW w:type="dxa" w:w="4703"/>
          </w:tcPr>
          <w:p>
            <w:r>
              <w:t>智蜂创元 ZFCY · 产品管理部</w:t>
            </w:r>
          </w:p>
        </w:tc>
      </w:tr>
      <w:tr>
        <w:tc>
          <w:tcPr>
            <w:tcW w:type="dxa" w:w="4703"/>
            <w:shd w:fill="E8E8E8" w:val="clear"/>
          </w:tcPr>
          <w:p>
            <w:pPr>
              <w:jc w:val="center"/>
            </w:pPr>
            <w:r>
              <w:rPr>
                <w:b/>
                <w:sz w:val="20"/>
              </w:rPr>
              <w:t>日期</w:t>
            </w:r>
          </w:p>
        </w:tc>
        <w:tc>
          <w:tcPr>
            <w:tcW w:type="dxa" w:w="4703"/>
          </w:tcPr>
          <w:p>
            <w:r>
              <w:t>2026年07月</w:t>
            </w:r>
          </w:p>
        </w:tc>
      </w:tr>
      <w:tr>
        <w:tc>
          <w:tcPr>
            <w:tcW w:type="dxa" w:w="4703"/>
            <w:shd w:fill="E8E8E8" w:val="clear"/>
          </w:tcPr>
          <w:p>
            <w:pPr>
              <w:jc w:val="center"/>
            </w:pPr>
            <w:r>
              <w:rPr>
                <w:b/>
                <w:sz w:val="20"/>
              </w:rPr>
              <w:t>保密</w:t>
            </w:r>
          </w:p>
        </w:tc>
        <w:tc>
          <w:tcPr>
            <w:tcW w:type="dxa" w:w="4703"/>
          </w:tcPr>
          <w:p>
            <w:r>
              <w:t>客户机密 · 仅限项目评估使用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填表说明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本问卷旨在全面了解贵单位在光模块测试/装配环节的自动化需求，以便Z-MAX团队提供针对性的解决方案和投资回报分析。</w:t>
      </w:r>
    </w:p>
    <w:p>
      <w:pPr>
        <w:spacing w:after="240" w:line="360" w:lineRule="auto"/>
      </w:pPr>
      <w:r>
        <w:rPr>
          <w:rFonts w:ascii="宋体" w:hAnsi="宋体" w:eastAsia="宋体"/>
          <w:b w:val="0"/>
          <w:sz w:val="22"/>
        </w:rPr>
        <w:t>请根据实际情况如实填写，所有信息仅用于项目评估，严格保密。</w:t>
      </w:r>
    </w:p>
    <w:p>
      <w:pPr>
        <w:spacing w:after="240" w:line="360" w:lineRule="auto"/>
      </w:pPr>
      <w:r>
        <w:rPr>
          <w:rFonts w:ascii="宋体" w:hAnsi="宋体" w:eastAsia="宋体"/>
          <w:b/>
          <w:sz w:val="22"/>
        </w:rPr>
        <w:t>填写方式：在 □ 处打勾 ✓，在 _____ 处填写具体内容。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一、客户基本信息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d4aa" w:val="clear"/>
          </w:tcPr>
          <w:p>
            <w:pPr>
              <w:jc w:val="center"/>
            </w:pPr>
            <w:r>
              <w:rPr>
                <w:b/>
                <w:color w:val="06080D"/>
                <w:sz w:val="20"/>
              </w:rPr>
              <w:t>项目</w:t>
            </w:r>
          </w:p>
        </w:tc>
        <w:tc>
          <w:tcPr>
            <w:tcW w:type="dxa" w:w="4703"/>
            <w:shd w:fill="00d4aa" w:val="clear"/>
          </w:tcPr>
          <w:p>
            <w:pPr>
              <w:jc w:val="center"/>
            </w:pPr>
            <w:r>
              <w:rPr>
                <w:b/>
                <w:color w:val="06080D"/>
                <w:sz w:val="20"/>
              </w:rPr>
              <w:t>填写内容</w:t>
            </w:r>
          </w:p>
        </w:tc>
      </w:tr>
      <w:tr>
        <w:tc>
          <w:tcPr>
            <w:tcW w:type="dxa" w:w="4703"/>
            <w:shd w:fill="0d1117" w:val="clear"/>
          </w:tcPr>
          <w:p>
            <w:r>
              <w:rPr>
                <w:color w:val="C8D1D9"/>
                <w:sz w:val="20"/>
              </w:rPr>
              <w:t>公司/单位名称</w:t>
            </w:r>
          </w:p>
        </w:tc>
        <w:tc>
          <w:tcPr>
            <w:tcW w:type="dxa" w:w="4703"/>
            <w:shd w:fill="0d1117" w:val="clear"/>
          </w:tcPr>
          <w:p>
            <w:r>
              <w:rPr>
                <w:color w:val="C8D1D9"/>
                <w:sz w:val="20"/>
              </w:rPr>
              <w:t>________________________</w:t>
            </w:r>
          </w:p>
        </w:tc>
      </w:tr>
      <w:tr>
        <w:tc>
          <w:tcPr>
            <w:tcW w:type="dxa" w:w="4703"/>
            <w:shd w:fill="080c14" w:val="clear"/>
          </w:tcPr>
          <w:p>
            <w:r>
              <w:rPr>
                <w:color w:val="C8D1D9"/>
                <w:sz w:val="20"/>
              </w:rPr>
              <w:t>所属行业</w:t>
            </w:r>
          </w:p>
        </w:tc>
        <w:tc>
          <w:tcPr>
            <w:tcW w:type="dxa" w:w="4703"/>
            <w:shd w:fill="080c14" w:val="clear"/>
          </w:tcPr>
          <w:p>
            <w:r>
              <w:rPr>
                <w:color w:val="C8D1D9"/>
                <w:sz w:val="20"/>
              </w:rPr>
              <w:t>□ 光模块制造  □ 光通信设备  □ 半导体封装  □ 电子代工  □ 其他:_____</w:t>
            </w:r>
          </w:p>
        </w:tc>
      </w:tr>
      <w:tr>
        <w:tc>
          <w:tcPr>
            <w:tcW w:type="dxa" w:w="4703"/>
            <w:shd w:fill="0d1117" w:val="clear"/>
          </w:tcPr>
          <w:p>
            <w:r>
              <w:rPr>
                <w:color w:val="C8D1D9"/>
                <w:sz w:val="20"/>
              </w:rPr>
              <w:t>公司规模</w:t>
            </w:r>
          </w:p>
        </w:tc>
        <w:tc>
          <w:tcPr>
            <w:tcW w:type="dxa" w:w="4703"/>
            <w:shd w:fill="0d1117" w:val="clear"/>
          </w:tcPr>
          <w:p>
            <w:r>
              <w:rPr>
                <w:color w:val="C8D1D9"/>
                <w:sz w:val="20"/>
              </w:rPr>
              <w:t>□ &lt;100人  □ 100-500人  □ 500-2000人  □ &gt;2000人</w:t>
            </w:r>
          </w:p>
        </w:tc>
      </w:tr>
      <w:tr>
        <w:tc>
          <w:tcPr>
            <w:tcW w:type="dxa" w:w="4703"/>
            <w:shd w:fill="080c14" w:val="clear"/>
          </w:tcPr>
          <w:p>
            <w:r>
              <w:rPr>
                <w:color w:val="C8D1D9"/>
                <w:sz w:val="20"/>
              </w:rPr>
              <w:t>联系人 / 职位</w:t>
            </w:r>
          </w:p>
        </w:tc>
        <w:tc>
          <w:tcPr>
            <w:tcW w:type="dxa" w:w="4703"/>
            <w:shd w:fill="080c14" w:val="clear"/>
          </w:tcPr>
          <w:p>
            <w:r>
              <w:rPr>
                <w:color w:val="C8D1D9"/>
                <w:sz w:val="20"/>
              </w:rPr>
              <w:t>________________ / ________________</w:t>
            </w:r>
          </w:p>
        </w:tc>
      </w:tr>
      <w:tr>
        <w:tc>
          <w:tcPr>
            <w:tcW w:type="dxa" w:w="4703"/>
            <w:shd w:fill="0d1117" w:val="clear"/>
          </w:tcPr>
          <w:p>
            <w:r>
              <w:rPr>
                <w:color w:val="C8D1D9"/>
                <w:sz w:val="20"/>
              </w:rPr>
              <w:t>联系电话 / 邮箱</w:t>
            </w:r>
          </w:p>
        </w:tc>
        <w:tc>
          <w:tcPr>
            <w:tcW w:type="dxa" w:w="4703"/>
            <w:shd w:fill="0d1117" w:val="clear"/>
          </w:tcPr>
          <w:p>
            <w:r>
              <w:rPr>
                <w:color w:val="C8D1D9"/>
                <w:sz w:val="20"/>
              </w:rPr>
              <w:t>________________ / ________________</w:t>
            </w:r>
          </w:p>
        </w:tc>
      </w:tr>
      <w:tr>
        <w:tc>
          <w:tcPr>
            <w:tcW w:type="dxa" w:w="4703"/>
            <w:shd w:fill="080c14" w:val="clear"/>
          </w:tcPr>
          <w:p>
            <w:r>
              <w:rPr>
                <w:color w:val="C8D1D9"/>
                <w:sz w:val="20"/>
              </w:rPr>
              <w:t>现有自动化程度</w:t>
            </w:r>
          </w:p>
        </w:tc>
        <w:tc>
          <w:tcPr>
            <w:tcW w:type="dxa" w:w="4703"/>
            <w:shd w:fill="080c14" w:val="clear"/>
          </w:tcPr>
          <w:p>
            <w:r>
              <w:rPr>
                <w:color w:val="C8D1D9"/>
                <w:sz w:val="20"/>
              </w:rPr>
              <w:t>□ 全人工  □ 半自动  □ 单机自动化  □ 产线自动化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二、产线现状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d4aa" w:val="clear"/>
          </w:tcPr>
          <w:p>
            <w:pPr>
              <w:jc w:val="center"/>
            </w:pPr>
            <w:r>
              <w:rPr>
                <w:b/>
                <w:color w:val="06080D"/>
                <w:sz w:val="20"/>
              </w:rPr>
              <w:t>项目</w:t>
            </w:r>
          </w:p>
        </w:tc>
        <w:tc>
          <w:tcPr>
            <w:tcW w:type="dxa" w:w="4703"/>
            <w:shd w:fill="00d4aa" w:val="clear"/>
          </w:tcPr>
          <w:p>
            <w:pPr>
              <w:jc w:val="center"/>
            </w:pPr>
            <w:r>
              <w:rPr>
                <w:b/>
                <w:color w:val="06080D"/>
                <w:sz w:val="20"/>
              </w:rPr>
              <w:t>填写内容</w:t>
            </w:r>
          </w:p>
        </w:tc>
      </w:tr>
      <w:tr>
        <w:tc>
          <w:tcPr>
            <w:tcW w:type="dxa" w:w="4703"/>
            <w:shd w:fill="0d1117" w:val="clear"/>
          </w:tcPr>
          <w:p>
            <w:r>
              <w:rPr>
                <w:color w:val="C8D1D9"/>
                <w:sz w:val="20"/>
              </w:rPr>
              <w:t>产线类型</w:t>
            </w:r>
          </w:p>
        </w:tc>
        <w:tc>
          <w:tcPr>
            <w:tcW w:type="dxa" w:w="4703"/>
            <w:shd w:fill="0d1117" w:val="clear"/>
          </w:tcPr>
          <w:p>
            <w:r>
              <w:rPr>
                <w:color w:val="C8D1D9"/>
                <w:sz w:val="20"/>
              </w:rPr>
              <w:t>□ EVB测试线  □ 模块组装线  □ 老化测试线  □ 成品检测线  □ 其他:_____</w:t>
            </w:r>
          </w:p>
        </w:tc>
      </w:tr>
      <w:tr>
        <w:tc>
          <w:tcPr>
            <w:tcW w:type="dxa" w:w="4703"/>
            <w:shd w:fill="080c14" w:val="clear"/>
          </w:tcPr>
          <w:p>
            <w:r>
              <w:rPr>
                <w:color w:val="C8D1D9"/>
                <w:sz w:val="20"/>
              </w:rPr>
              <w:t>日产能（模块数）</w:t>
            </w:r>
          </w:p>
        </w:tc>
        <w:tc>
          <w:tcPr>
            <w:tcW w:type="dxa" w:w="4703"/>
            <w:shd w:fill="080c14" w:val="clear"/>
          </w:tcPr>
          <w:p>
            <w:r>
              <w:rPr>
                <w:color w:val="C8D1D9"/>
                <w:sz w:val="20"/>
              </w:rPr>
              <w:t>□ &lt;1000  □ 1000-5000  □ 5000-20000  □ &gt;20000</w:t>
            </w:r>
          </w:p>
        </w:tc>
      </w:tr>
      <w:tr>
        <w:tc>
          <w:tcPr>
            <w:tcW w:type="dxa" w:w="4703"/>
            <w:shd w:fill="0d1117" w:val="clear"/>
          </w:tcPr>
          <w:p>
            <w:r>
              <w:rPr>
                <w:color w:val="C8D1D9"/>
                <w:sz w:val="20"/>
              </w:rPr>
              <w:t>班次制度</w:t>
            </w:r>
          </w:p>
        </w:tc>
        <w:tc>
          <w:tcPr>
            <w:tcW w:type="dxa" w:w="4703"/>
            <w:shd w:fill="0d1117" w:val="clear"/>
          </w:tcPr>
          <w:p>
            <w:r>
              <w:rPr>
                <w:color w:val="C8D1D9"/>
                <w:sz w:val="20"/>
              </w:rPr>
              <w:t>□ 单班(8h)  □ 双班(16h)  □ 三班(24h)</w:t>
            </w:r>
          </w:p>
        </w:tc>
      </w:tr>
      <w:tr>
        <w:tc>
          <w:tcPr>
            <w:tcW w:type="dxa" w:w="4703"/>
            <w:shd w:fill="080c14" w:val="clear"/>
          </w:tcPr>
          <w:p>
            <w:r>
              <w:rPr>
                <w:color w:val="C8D1D9"/>
                <w:sz w:val="20"/>
              </w:rPr>
              <w:t>产线操作工人数</w:t>
            </w:r>
          </w:p>
        </w:tc>
        <w:tc>
          <w:tcPr>
            <w:tcW w:type="dxa" w:w="4703"/>
            <w:shd w:fill="080c14" w:val="clear"/>
          </w:tcPr>
          <w:p>
            <w:r>
              <w:rPr>
                <w:color w:val="C8D1D9"/>
                <w:sz w:val="20"/>
              </w:rPr>
              <w:t>_____ 人/班</w:t>
            </w:r>
          </w:p>
        </w:tc>
      </w:tr>
      <w:tr>
        <w:tc>
          <w:tcPr>
            <w:tcW w:type="dxa" w:w="4703"/>
            <w:shd w:fill="0d1117" w:val="clear"/>
          </w:tcPr>
          <w:p>
            <w:r>
              <w:rPr>
                <w:color w:val="C8D1D9"/>
                <w:sz w:val="20"/>
              </w:rPr>
              <w:t>当前关键工序良率</w:t>
            </w:r>
          </w:p>
        </w:tc>
        <w:tc>
          <w:tcPr>
            <w:tcW w:type="dxa" w:w="4703"/>
            <w:shd w:fill="0d1117" w:val="clear"/>
          </w:tcPr>
          <w:p>
            <w:r>
              <w:rPr>
                <w:color w:val="C8D1D9"/>
                <w:sz w:val="20"/>
              </w:rPr>
              <w:t>□ &lt;95%  □ 95%-97%  □ 97%-99%  □ &gt;99%</w:t>
            </w:r>
          </w:p>
        </w:tc>
      </w:tr>
      <w:tr>
        <w:tc>
          <w:tcPr>
            <w:tcW w:type="dxa" w:w="4703"/>
            <w:shd w:fill="080c14" w:val="clear"/>
          </w:tcPr>
          <w:p>
            <w:r>
              <w:rPr>
                <w:color w:val="C8D1D9"/>
                <w:sz w:val="20"/>
              </w:rPr>
              <w:t>主要痛点</w:t>
              <w:br/>
              <w:t>(可多选)</w:t>
            </w:r>
          </w:p>
        </w:tc>
        <w:tc>
          <w:tcPr>
            <w:tcW w:type="dxa" w:w="4703"/>
            <w:shd w:fill="080c14" w:val="clear"/>
          </w:tcPr>
          <w:p>
            <w:r>
              <w:rPr>
                <w:color w:val="C8D1D9"/>
                <w:sz w:val="20"/>
              </w:rPr>
              <w:t>□ 插拔力度不可控  □ 换型耗时长  □ 测试仓空间狭小</w:t>
              <w:br/>
              <w:t>□ 人工误操作多  □ 招工困难  □ 良率波动大</w:t>
              <w:br/>
              <w:t>□ 其他:_____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三、产品规格</w:t>
      </w:r>
    </w:p>
    <w:p>
      <w:pPr>
        <w:spacing w:after="160" w:line="360" w:lineRule="auto"/>
      </w:pPr>
      <w:r>
        <w:rPr>
          <w:rFonts w:ascii="宋体" w:hAnsi="宋体" w:eastAsia="宋体"/>
          <w:b/>
          <w:sz w:val="22"/>
        </w:rPr>
        <w:t>请列出产线上需要操作的光模块型号：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00d4aa" w:val="clear"/>
          </w:tcPr>
          <w:p>
            <w:pPr>
              <w:jc w:val="center"/>
            </w:pPr>
            <w:r>
              <w:rPr>
                <w:b/>
                <w:color w:val="06080D"/>
                <w:sz w:val="20"/>
              </w:rPr>
              <w:t>序号</w:t>
            </w:r>
          </w:p>
        </w:tc>
        <w:tc>
          <w:tcPr>
            <w:tcW w:type="dxa" w:w="1568"/>
            <w:shd w:fill="00d4aa" w:val="clear"/>
          </w:tcPr>
          <w:p>
            <w:pPr>
              <w:jc w:val="center"/>
            </w:pPr>
            <w:r>
              <w:rPr>
                <w:b/>
                <w:color w:val="06080D"/>
                <w:sz w:val="20"/>
              </w:rPr>
              <w:t>光模块型号</w:t>
            </w:r>
          </w:p>
        </w:tc>
        <w:tc>
          <w:tcPr>
            <w:tcW w:type="dxa" w:w="1568"/>
            <w:shd w:fill="00d4aa" w:val="clear"/>
          </w:tcPr>
          <w:p>
            <w:pPr>
              <w:jc w:val="center"/>
            </w:pPr>
            <w:r>
              <w:rPr>
                <w:b/>
                <w:color w:val="06080D"/>
                <w:sz w:val="20"/>
              </w:rPr>
              <w:t>封装类型</w:t>
            </w:r>
          </w:p>
        </w:tc>
        <w:tc>
          <w:tcPr>
            <w:tcW w:type="dxa" w:w="1568"/>
            <w:shd w:fill="00d4aa" w:val="clear"/>
          </w:tcPr>
          <w:p>
            <w:pPr>
              <w:jc w:val="center"/>
            </w:pPr>
            <w:r>
              <w:rPr>
                <w:b/>
                <w:color w:val="06080D"/>
                <w:sz w:val="20"/>
              </w:rPr>
              <w:t>传输速率</w:t>
            </w:r>
          </w:p>
        </w:tc>
        <w:tc>
          <w:tcPr>
            <w:tcW w:type="dxa" w:w="1568"/>
            <w:shd w:fill="00d4aa" w:val="clear"/>
          </w:tcPr>
          <w:p>
            <w:pPr>
              <w:jc w:val="center"/>
            </w:pPr>
            <w:r>
              <w:rPr>
                <w:b/>
                <w:color w:val="06080D"/>
                <w:sz w:val="20"/>
              </w:rPr>
              <w:t>日产量</w:t>
            </w:r>
          </w:p>
        </w:tc>
        <w:tc>
          <w:tcPr>
            <w:tcW w:type="dxa" w:w="1568"/>
            <w:shd w:fill="00d4aa" w:val="clear"/>
          </w:tcPr>
          <w:p>
            <w:pPr>
              <w:jc w:val="center"/>
            </w:pPr>
            <w:r>
              <w:rPr>
                <w:b/>
                <w:color w:val="06080D"/>
                <w:sz w:val="20"/>
              </w:rPr>
              <w:t>操作工序</w:t>
            </w:r>
          </w:p>
        </w:tc>
      </w:tr>
      <w:tr>
        <w:tc>
          <w:tcPr>
            <w:tcW w:type="dxa" w:w="1568"/>
            <w:shd w:fill="0d1117" w:val="clear"/>
          </w:tcPr>
          <w:p>
            <w:r>
              <w:rPr>
                <w:color w:val="C8D1D9"/>
                <w:sz w:val="20"/>
              </w:rPr>
              <w:t>1</w:t>
            </w:r>
          </w:p>
        </w:tc>
        <w:tc>
          <w:tcPr>
            <w:tcW w:type="dxa" w:w="1568"/>
            <w:shd w:fill="0d1117" w:val="clear"/>
          </w:tcPr>
          <w:p>
            <w:r>
              <w:rPr>
                <w:color w:val="C8D1D9"/>
                <w:sz w:val="20"/>
              </w:rPr>
              <w:t>________</w:t>
            </w:r>
          </w:p>
        </w:tc>
        <w:tc>
          <w:tcPr>
            <w:tcW w:type="dxa" w:w="1568"/>
            <w:shd w:fill="0d1117" w:val="clear"/>
          </w:tcPr>
          <w:p>
            <w:r>
              <w:rPr>
                <w:color w:val="C8D1D9"/>
                <w:sz w:val="20"/>
              </w:rPr>
              <w:t>□ QSFP-DD □ OSFP □ SFP □ CFP2 □ 其他</w:t>
            </w:r>
          </w:p>
        </w:tc>
        <w:tc>
          <w:tcPr>
            <w:tcW w:type="dxa" w:w="1568"/>
            <w:shd w:fill="0d1117" w:val="clear"/>
          </w:tcPr>
          <w:p>
            <w:r>
              <w:rPr>
                <w:color w:val="C8D1D9"/>
                <w:sz w:val="20"/>
              </w:rPr>
              <w:t>□ 100G □ 400G □ 800G □ 1.6T</w:t>
            </w:r>
          </w:p>
        </w:tc>
        <w:tc>
          <w:tcPr>
            <w:tcW w:type="dxa" w:w="1568"/>
            <w:shd w:fill="0d1117" w:val="clear"/>
          </w:tcPr>
          <w:p>
            <w:r>
              <w:rPr>
                <w:color w:val="C8D1D9"/>
                <w:sz w:val="20"/>
              </w:rPr>
              <w:t>____个/天</w:t>
            </w:r>
          </w:p>
        </w:tc>
        <w:tc>
          <w:tcPr>
            <w:tcW w:type="dxa" w:w="1568"/>
            <w:shd w:fill="0d1117" w:val="clear"/>
          </w:tcPr>
          <w:p>
            <w:r>
              <w:rPr>
                <w:color w:val="C8D1D9"/>
                <w:sz w:val="20"/>
              </w:rPr>
              <w:t>□ 插拔测试 □ 组装 □ AOI □ 老化 □ 其他</w:t>
            </w:r>
          </w:p>
        </w:tc>
      </w:tr>
      <w:tr>
        <w:tc>
          <w:tcPr>
            <w:tcW w:type="dxa" w:w="1568"/>
            <w:shd w:fill="080c14" w:val="clear"/>
          </w:tcPr>
          <w:p>
            <w:r>
              <w:rPr>
                <w:color w:val="C8D1D9"/>
                <w:sz w:val="20"/>
              </w:rPr>
              <w:t>2</w:t>
            </w:r>
          </w:p>
        </w:tc>
        <w:tc>
          <w:tcPr>
            <w:tcW w:type="dxa" w:w="1568"/>
            <w:shd w:fill="080c14" w:val="clear"/>
          </w:tcPr>
          <w:p>
            <w:r>
              <w:rPr>
                <w:color w:val="C8D1D9"/>
                <w:sz w:val="20"/>
              </w:rPr>
              <w:t>________</w:t>
            </w:r>
          </w:p>
        </w:tc>
        <w:tc>
          <w:tcPr>
            <w:tcW w:type="dxa" w:w="1568"/>
            <w:shd w:fill="080c14" w:val="clear"/>
          </w:tcPr>
          <w:p>
            <w:r>
              <w:rPr>
                <w:color w:val="C8D1D9"/>
                <w:sz w:val="20"/>
              </w:rPr>
              <w:t>□ QSFP-DD □ OSFP □ SFP □ CFP2 □ 其他</w:t>
            </w:r>
          </w:p>
        </w:tc>
        <w:tc>
          <w:tcPr>
            <w:tcW w:type="dxa" w:w="1568"/>
            <w:shd w:fill="080c14" w:val="clear"/>
          </w:tcPr>
          <w:p>
            <w:r>
              <w:rPr>
                <w:color w:val="C8D1D9"/>
                <w:sz w:val="20"/>
              </w:rPr>
              <w:t>□ 100G □ 400G □ 800G □ 1.6T</w:t>
            </w:r>
          </w:p>
        </w:tc>
        <w:tc>
          <w:tcPr>
            <w:tcW w:type="dxa" w:w="1568"/>
            <w:shd w:fill="080c14" w:val="clear"/>
          </w:tcPr>
          <w:p>
            <w:r>
              <w:rPr>
                <w:color w:val="C8D1D9"/>
                <w:sz w:val="20"/>
              </w:rPr>
              <w:t>____个/天</w:t>
            </w:r>
          </w:p>
        </w:tc>
        <w:tc>
          <w:tcPr>
            <w:tcW w:type="dxa" w:w="1568"/>
            <w:shd w:fill="080c14" w:val="clear"/>
          </w:tcPr>
          <w:p>
            <w:r>
              <w:rPr>
                <w:color w:val="C8D1D9"/>
                <w:sz w:val="20"/>
              </w:rPr>
              <w:t>□ 插拔测试 □ 组装 □ AOI □ 老化 □ 其他</w:t>
            </w:r>
          </w:p>
        </w:tc>
      </w:tr>
      <w:tr>
        <w:tc>
          <w:tcPr>
            <w:tcW w:type="dxa" w:w="1568"/>
            <w:shd w:fill="0d1117" w:val="clear"/>
          </w:tcPr>
          <w:p>
            <w:r>
              <w:rPr>
                <w:color w:val="C8D1D9"/>
                <w:sz w:val="20"/>
              </w:rPr>
              <w:t>3</w:t>
            </w:r>
          </w:p>
        </w:tc>
        <w:tc>
          <w:tcPr>
            <w:tcW w:type="dxa" w:w="1568"/>
            <w:shd w:fill="0d1117" w:val="clear"/>
          </w:tcPr>
          <w:p>
            <w:r>
              <w:rPr>
                <w:color w:val="C8D1D9"/>
                <w:sz w:val="20"/>
              </w:rPr>
              <w:t>________</w:t>
            </w:r>
          </w:p>
        </w:tc>
        <w:tc>
          <w:tcPr>
            <w:tcW w:type="dxa" w:w="1568"/>
            <w:shd w:fill="0d1117" w:val="clear"/>
          </w:tcPr>
          <w:p>
            <w:r>
              <w:rPr>
                <w:color w:val="C8D1D9"/>
                <w:sz w:val="20"/>
              </w:rPr>
              <w:t>□ QSFP-DD □ OSFP □ SFP □ CFP2 □ 其他</w:t>
            </w:r>
          </w:p>
        </w:tc>
        <w:tc>
          <w:tcPr>
            <w:tcW w:type="dxa" w:w="1568"/>
            <w:shd w:fill="0d1117" w:val="clear"/>
          </w:tcPr>
          <w:p>
            <w:r>
              <w:rPr>
                <w:color w:val="C8D1D9"/>
                <w:sz w:val="20"/>
              </w:rPr>
              <w:t>□ 100G □ 400G □ 800G □ 1.6T</w:t>
            </w:r>
          </w:p>
        </w:tc>
        <w:tc>
          <w:tcPr>
            <w:tcW w:type="dxa" w:w="1568"/>
            <w:shd w:fill="0d1117" w:val="clear"/>
          </w:tcPr>
          <w:p>
            <w:r>
              <w:rPr>
                <w:color w:val="C8D1D9"/>
                <w:sz w:val="20"/>
              </w:rPr>
              <w:t>____个/天</w:t>
            </w:r>
          </w:p>
        </w:tc>
        <w:tc>
          <w:tcPr>
            <w:tcW w:type="dxa" w:w="1568"/>
            <w:shd w:fill="0d1117" w:val="clear"/>
          </w:tcPr>
          <w:p>
            <w:r>
              <w:rPr>
                <w:color w:val="C8D1D9"/>
                <w:sz w:val="20"/>
              </w:rPr>
              <w:t>□ 插拔测试 □ 组装 □ AOI □ 老化 □ 其他</w:t>
            </w:r>
          </w:p>
        </w:tc>
      </w:tr>
    </w:tbl>
    <w:p/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需要同时兼容的型号种类数：_____ 种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不同型号之间是否需要频繁切换：□ 是（频次:____次/天） □ 否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四、技术要求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d4aa" w:val="clear"/>
          </w:tcPr>
          <w:p>
            <w:pPr>
              <w:jc w:val="center"/>
            </w:pPr>
            <w:r>
              <w:rPr>
                <w:b/>
                <w:color w:val="06080D"/>
                <w:sz w:val="20"/>
              </w:rPr>
              <w:t>指标</w:t>
            </w:r>
          </w:p>
        </w:tc>
        <w:tc>
          <w:tcPr>
            <w:tcW w:type="dxa" w:w="3135"/>
            <w:shd w:fill="00d4aa" w:val="clear"/>
          </w:tcPr>
          <w:p>
            <w:pPr>
              <w:jc w:val="center"/>
            </w:pPr>
            <w:r>
              <w:rPr>
                <w:b/>
                <w:color w:val="06080D"/>
                <w:sz w:val="20"/>
              </w:rPr>
              <w:t>需求值</w:t>
            </w:r>
          </w:p>
        </w:tc>
        <w:tc>
          <w:tcPr>
            <w:tcW w:type="dxa" w:w="3135"/>
            <w:shd w:fill="00d4aa" w:val="clear"/>
          </w:tcPr>
          <w:p>
            <w:pPr>
              <w:jc w:val="center"/>
            </w:pPr>
            <w:r>
              <w:rPr>
                <w:b/>
                <w:color w:val="06080D"/>
                <w:sz w:val="20"/>
              </w:rPr>
              <w:t>备注</w:t>
            </w:r>
          </w:p>
        </w:tc>
      </w:tr>
      <w:tr>
        <w:tc>
          <w:tcPr>
            <w:tcW w:type="dxa" w:w="3135"/>
            <w:shd w:fill="0d1117" w:val="clear"/>
          </w:tcPr>
          <w:p>
            <w:r>
              <w:rPr>
                <w:color w:val="C8D1D9"/>
                <w:sz w:val="20"/>
              </w:rPr>
              <w:t>插拔对准精度</w:t>
            </w:r>
          </w:p>
        </w:tc>
        <w:tc>
          <w:tcPr>
            <w:tcW w:type="dxa" w:w="3135"/>
            <w:shd w:fill="0d1117" w:val="clear"/>
          </w:tcPr>
          <w:p>
            <w:r>
              <w:rPr>
                <w:color w:val="C8D1D9"/>
                <w:sz w:val="20"/>
              </w:rPr>
              <w:t>□ ±0.1mm  □ ±0.05mm  □ ±0.02mm  □ ±0.01mm</w:t>
            </w:r>
          </w:p>
        </w:tc>
        <w:tc>
          <w:tcPr>
            <w:tcW w:type="dxa" w:w="3135"/>
            <w:shd w:fill="0d1117" w:val="clear"/>
          </w:tcPr>
          <w:p>
            <w:r>
              <w:rPr>
                <w:color w:val="C8D1D9"/>
                <w:sz w:val="20"/>
              </w:rPr>
              <w:t>____</w:t>
            </w:r>
          </w:p>
        </w:tc>
      </w:tr>
      <w:tr>
        <w:tc>
          <w:tcPr>
            <w:tcW w:type="dxa" w:w="3135"/>
            <w:shd w:fill="080c14" w:val="clear"/>
          </w:tcPr>
          <w:p>
            <w:r>
              <w:rPr>
                <w:color w:val="C8D1D9"/>
                <w:sz w:val="20"/>
              </w:rPr>
              <w:t>单次操作节拍</w:t>
            </w:r>
          </w:p>
        </w:tc>
        <w:tc>
          <w:tcPr>
            <w:tcW w:type="dxa" w:w="3135"/>
            <w:shd w:fill="080c14" w:val="clear"/>
          </w:tcPr>
          <w:p>
            <w:r>
              <w:rPr>
                <w:color w:val="C8D1D9"/>
                <w:sz w:val="20"/>
              </w:rPr>
              <w:t>□ &lt;10s  □ &lt;8s  □ &lt;5s  □ &lt;3s</w:t>
            </w:r>
          </w:p>
        </w:tc>
        <w:tc>
          <w:tcPr>
            <w:tcW w:type="dxa" w:w="3135"/>
            <w:shd w:fill="080c14" w:val="clear"/>
          </w:tcPr>
          <w:p>
            <w:r>
              <w:rPr>
                <w:color w:val="C8D1D9"/>
                <w:sz w:val="20"/>
              </w:rPr>
              <w:t>____</w:t>
            </w:r>
          </w:p>
        </w:tc>
      </w:tr>
      <w:tr>
        <w:tc>
          <w:tcPr>
            <w:tcW w:type="dxa" w:w="3135"/>
            <w:shd w:fill="0d1117" w:val="clear"/>
          </w:tcPr>
          <w:p>
            <w:r>
              <w:rPr>
                <w:color w:val="C8D1D9"/>
                <w:sz w:val="20"/>
              </w:rPr>
              <w:t>关键工序良率目标</w:t>
            </w:r>
          </w:p>
        </w:tc>
        <w:tc>
          <w:tcPr>
            <w:tcW w:type="dxa" w:w="3135"/>
            <w:shd w:fill="0d1117" w:val="clear"/>
          </w:tcPr>
          <w:p>
            <w:r>
              <w:rPr>
                <w:color w:val="C8D1D9"/>
                <w:sz w:val="20"/>
              </w:rPr>
              <w:t>□ ≥97%  □ ≥99%  □ ≥99.5%  □ ≥99.9%</w:t>
            </w:r>
          </w:p>
        </w:tc>
        <w:tc>
          <w:tcPr>
            <w:tcW w:type="dxa" w:w="3135"/>
            <w:shd w:fill="0d1117" w:val="clear"/>
          </w:tcPr>
          <w:p>
            <w:r>
              <w:rPr>
                <w:color w:val="C8D1D9"/>
                <w:sz w:val="20"/>
              </w:rPr>
              <w:t>____</w:t>
            </w:r>
          </w:p>
        </w:tc>
      </w:tr>
      <w:tr>
        <w:tc>
          <w:tcPr>
            <w:tcW w:type="dxa" w:w="3135"/>
            <w:shd w:fill="080c14" w:val="clear"/>
          </w:tcPr>
          <w:p>
            <w:r>
              <w:rPr>
                <w:color w:val="C8D1D9"/>
                <w:sz w:val="20"/>
              </w:rPr>
              <w:t>力控保护要求</w:t>
            </w:r>
          </w:p>
        </w:tc>
        <w:tc>
          <w:tcPr>
            <w:tcW w:type="dxa" w:w="3135"/>
            <w:shd w:fill="080c14" w:val="clear"/>
          </w:tcPr>
          <w:p>
            <w:r>
              <w:rPr>
                <w:color w:val="C8D1D9"/>
                <w:sz w:val="20"/>
              </w:rPr>
              <w:t>□ 需要（最大插入力:____N） □ 不需要</w:t>
            </w:r>
          </w:p>
        </w:tc>
        <w:tc>
          <w:tcPr>
            <w:tcW w:type="dxa" w:w="3135"/>
            <w:shd w:fill="080c14" w:val="clear"/>
          </w:tcPr>
          <w:p>
            <w:r>
              <w:rPr>
                <w:color w:val="C8D1D9"/>
                <w:sz w:val="20"/>
              </w:rPr>
              <w:t>____</w:t>
            </w:r>
          </w:p>
        </w:tc>
      </w:tr>
      <w:tr>
        <w:tc>
          <w:tcPr>
            <w:tcW w:type="dxa" w:w="3135"/>
            <w:shd w:fill="0d1117" w:val="clear"/>
          </w:tcPr>
          <w:p>
            <w:r>
              <w:rPr>
                <w:color w:val="C8D1D9"/>
                <w:sz w:val="20"/>
              </w:rPr>
              <w:t>视觉定位需求</w:t>
            </w:r>
          </w:p>
        </w:tc>
        <w:tc>
          <w:tcPr>
            <w:tcW w:type="dxa" w:w="3135"/>
            <w:shd w:fill="0d1117" w:val="clear"/>
          </w:tcPr>
          <w:p>
            <w:r>
              <w:rPr>
                <w:color w:val="C8D1D9"/>
                <w:sz w:val="20"/>
              </w:rPr>
              <w:t>□ 3D视觉引导  □ 2D视觉引导  □ 不需要</w:t>
            </w:r>
          </w:p>
        </w:tc>
        <w:tc>
          <w:tcPr>
            <w:tcW w:type="dxa" w:w="3135"/>
            <w:shd w:fill="0d1117" w:val="clear"/>
          </w:tcPr>
          <w:p>
            <w:r>
              <w:rPr>
                <w:color w:val="C8D1D9"/>
                <w:sz w:val="20"/>
              </w:rPr>
              <w:t>____</w:t>
            </w:r>
          </w:p>
        </w:tc>
      </w:tr>
      <w:tr>
        <w:tc>
          <w:tcPr>
            <w:tcW w:type="dxa" w:w="3135"/>
            <w:shd w:fill="080c14" w:val="clear"/>
          </w:tcPr>
          <w:p>
            <w:r>
              <w:rPr>
                <w:color w:val="C8D1D9"/>
                <w:sz w:val="20"/>
              </w:rPr>
              <w:t>扫码追溯</w:t>
            </w:r>
          </w:p>
        </w:tc>
        <w:tc>
          <w:tcPr>
            <w:tcW w:type="dxa" w:w="3135"/>
            <w:shd w:fill="080c14" w:val="clear"/>
          </w:tcPr>
          <w:p>
            <w:r>
              <w:rPr>
                <w:color w:val="C8D1D9"/>
                <w:sz w:val="20"/>
              </w:rPr>
              <w:t>□ 需要（条码类型:____） □ 不需要</w:t>
            </w:r>
          </w:p>
        </w:tc>
        <w:tc>
          <w:tcPr>
            <w:tcW w:type="dxa" w:w="3135"/>
            <w:shd w:fill="080c14" w:val="clear"/>
          </w:tcPr>
          <w:p>
            <w:r>
              <w:rPr>
                <w:color w:val="C8D1D9"/>
                <w:sz w:val="20"/>
              </w:rPr>
              <w:t>____</w:t>
            </w:r>
          </w:p>
        </w:tc>
      </w:tr>
      <w:tr>
        <w:tc>
          <w:tcPr>
            <w:tcW w:type="dxa" w:w="3135"/>
            <w:shd w:fill="0d1117" w:val="clear"/>
          </w:tcPr>
          <w:p>
            <w:r>
              <w:rPr>
                <w:color w:val="C8D1D9"/>
                <w:sz w:val="20"/>
              </w:rPr>
              <w:t>AOI检测</w:t>
            </w:r>
          </w:p>
        </w:tc>
        <w:tc>
          <w:tcPr>
            <w:tcW w:type="dxa" w:w="3135"/>
            <w:shd w:fill="0d1117" w:val="clear"/>
          </w:tcPr>
          <w:p>
            <w:r>
              <w:rPr>
                <w:color w:val="C8D1D9"/>
                <w:sz w:val="20"/>
              </w:rPr>
              <w:t>□ 需要（检测项:____） □ 不需要</w:t>
            </w:r>
          </w:p>
        </w:tc>
        <w:tc>
          <w:tcPr>
            <w:tcW w:type="dxa" w:w="3135"/>
            <w:shd w:fill="0d1117" w:val="clear"/>
          </w:tcPr>
          <w:p>
            <w:r>
              <w:rPr>
                <w:color w:val="C8D1D9"/>
                <w:sz w:val="20"/>
              </w:rPr>
              <w:t>____</w:t>
            </w:r>
          </w:p>
        </w:tc>
      </w:tr>
      <w:tr>
        <w:tc>
          <w:tcPr>
            <w:tcW w:type="dxa" w:w="3135"/>
            <w:shd w:fill="080c14" w:val="clear"/>
          </w:tcPr>
          <w:p>
            <w:r>
              <w:rPr>
                <w:color w:val="C8D1D9"/>
                <w:sz w:val="20"/>
              </w:rPr>
              <w:t>连续工作时长</w:t>
            </w:r>
          </w:p>
        </w:tc>
        <w:tc>
          <w:tcPr>
            <w:tcW w:type="dxa" w:w="3135"/>
            <w:shd w:fill="080c14" w:val="clear"/>
          </w:tcPr>
          <w:p>
            <w:r>
              <w:rPr>
                <w:color w:val="C8D1D9"/>
                <w:sz w:val="20"/>
              </w:rPr>
              <w:t>□ 8h  □ 16h  □ 24h(7×24)</w:t>
            </w:r>
          </w:p>
        </w:tc>
        <w:tc>
          <w:tcPr>
            <w:tcW w:type="dxa" w:w="3135"/>
            <w:shd w:fill="080c14" w:val="clear"/>
          </w:tcPr>
          <w:p>
            <w:r>
              <w:rPr>
                <w:color w:val="C8D1D9"/>
                <w:sz w:val="20"/>
              </w:rPr>
              <w:t>____</w:t>
            </w:r>
          </w:p>
        </w:tc>
      </w:tr>
      <w:tr>
        <w:tc>
          <w:tcPr>
            <w:tcW w:type="dxa" w:w="3135"/>
            <w:shd w:fill="0d1117" w:val="clear"/>
          </w:tcPr>
          <w:p>
            <w:r>
              <w:rPr>
                <w:color w:val="C8D1D9"/>
                <w:sz w:val="20"/>
              </w:rPr>
              <w:t>环境洁净度</w:t>
            </w:r>
          </w:p>
        </w:tc>
        <w:tc>
          <w:tcPr>
            <w:tcW w:type="dxa" w:w="3135"/>
            <w:shd w:fill="0d1117" w:val="clear"/>
          </w:tcPr>
          <w:p>
            <w:r>
              <w:rPr>
                <w:color w:val="C8D1D9"/>
                <w:sz w:val="20"/>
              </w:rPr>
              <w:t>□ 百级  □ 千级  □ 万级  □ 无要求</w:t>
            </w:r>
          </w:p>
        </w:tc>
        <w:tc>
          <w:tcPr>
            <w:tcW w:type="dxa" w:w="3135"/>
            <w:shd w:fill="0d1117" w:val="clear"/>
          </w:tcPr>
          <w:p>
            <w:r>
              <w:rPr>
                <w:color w:val="C8D1D9"/>
                <w:sz w:val="20"/>
              </w:rPr>
              <w:t>____</w:t>
            </w:r>
          </w:p>
        </w:tc>
      </w:tr>
      <w:tr>
        <w:tc>
          <w:tcPr>
            <w:tcW w:type="dxa" w:w="3135"/>
            <w:shd w:fill="080c14" w:val="clear"/>
          </w:tcPr>
          <w:p>
            <w:r>
              <w:rPr>
                <w:color w:val="C8D1D9"/>
                <w:sz w:val="20"/>
              </w:rPr>
              <w:t>ESD防护</w:t>
            </w:r>
          </w:p>
        </w:tc>
        <w:tc>
          <w:tcPr>
            <w:tcW w:type="dxa" w:w="3135"/>
            <w:shd w:fill="080c14" w:val="clear"/>
          </w:tcPr>
          <w:p>
            <w:r>
              <w:rPr>
                <w:color w:val="C8D1D9"/>
                <w:sz w:val="20"/>
              </w:rPr>
              <w:t>□ 需要  □ 不需要</w:t>
            </w:r>
          </w:p>
        </w:tc>
        <w:tc>
          <w:tcPr>
            <w:tcW w:type="dxa" w:w="3135"/>
            <w:shd w:fill="080c14" w:val="clear"/>
          </w:tcPr>
          <w:p>
            <w:r>
              <w:rPr>
                <w:color w:val="C8D1D9"/>
                <w:sz w:val="20"/>
              </w:rPr>
              <w:t>____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五、场地条件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d4aa" w:val="clear"/>
          </w:tcPr>
          <w:p>
            <w:pPr>
              <w:jc w:val="center"/>
            </w:pPr>
            <w:r>
              <w:rPr>
                <w:b/>
                <w:color w:val="06080D"/>
                <w:sz w:val="20"/>
              </w:rPr>
              <w:t>项目</w:t>
            </w:r>
          </w:p>
        </w:tc>
        <w:tc>
          <w:tcPr>
            <w:tcW w:type="dxa" w:w="4703"/>
            <w:shd w:fill="00d4aa" w:val="clear"/>
          </w:tcPr>
          <w:p>
            <w:pPr>
              <w:jc w:val="center"/>
            </w:pPr>
            <w:r>
              <w:rPr>
                <w:b/>
                <w:color w:val="06080D"/>
                <w:sz w:val="20"/>
              </w:rPr>
              <w:t>填写内容</w:t>
            </w:r>
          </w:p>
        </w:tc>
      </w:tr>
      <w:tr>
        <w:tc>
          <w:tcPr>
            <w:tcW w:type="dxa" w:w="4703"/>
            <w:shd w:fill="0d1117" w:val="clear"/>
          </w:tcPr>
          <w:p>
            <w:r>
              <w:rPr>
                <w:color w:val="C8D1D9"/>
                <w:sz w:val="20"/>
              </w:rPr>
              <w:t>可用场地面积</w:t>
            </w:r>
          </w:p>
        </w:tc>
        <w:tc>
          <w:tcPr>
            <w:tcW w:type="dxa" w:w="4703"/>
            <w:shd w:fill="0d1117" w:val="clear"/>
          </w:tcPr>
          <w:p>
            <w:r>
              <w:rPr>
                <w:color w:val="C8D1D9"/>
                <w:sz w:val="20"/>
              </w:rPr>
              <w:t>长____m × 宽____m = ____㎡</w:t>
            </w:r>
          </w:p>
        </w:tc>
      </w:tr>
      <w:tr>
        <w:tc>
          <w:tcPr>
            <w:tcW w:type="dxa" w:w="4703"/>
            <w:shd w:fill="080c14" w:val="clear"/>
          </w:tcPr>
          <w:p>
            <w:r>
              <w:rPr>
                <w:color w:val="C8D1D9"/>
                <w:sz w:val="20"/>
              </w:rPr>
              <w:t>地面平整度</w:t>
            </w:r>
          </w:p>
        </w:tc>
        <w:tc>
          <w:tcPr>
            <w:tcW w:type="dxa" w:w="4703"/>
            <w:shd w:fill="080c14" w:val="clear"/>
          </w:tcPr>
          <w:p>
            <w:r>
              <w:rPr>
                <w:color w:val="C8D1D9"/>
                <w:sz w:val="20"/>
              </w:rPr>
              <w:t>□ 环氧地坪  □ PVC地板  □ 水泥地  □ 其他:_____</w:t>
            </w:r>
          </w:p>
        </w:tc>
      </w:tr>
      <w:tr>
        <w:tc>
          <w:tcPr>
            <w:tcW w:type="dxa" w:w="4703"/>
            <w:shd w:fill="0d1117" w:val="clear"/>
          </w:tcPr>
          <w:p>
            <w:r>
              <w:rPr>
                <w:color w:val="C8D1D9"/>
                <w:sz w:val="20"/>
              </w:rPr>
              <w:t>供电</w:t>
            </w:r>
          </w:p>
        </w:tc>
        <w:tc>
          <w:tcPr>
            <w:tcW w:type="dxa" w:w="4703"/>
            <w:shd w:fill="0d1117" w:val="clear"/>
          </w:tcPr>
          <w:p>
            <w:r>
              <w:rPr>
                <w:color w:val="C8D1D9"/>
                <w:sz w:val="20"/>
              </w:rPr>
              <w:t>□ 220V单相  □ 380V三相  可用功率:____kW</w:t>
            </w:r>
          </w:p>
        </w:tc>
      </w:tr>
      <w:tr>
        <w:tc>
          <w:tcPr>
            <w:tcW w:type="dxa" w:w="4703"/>
            <w:shd w:fill="080c14" w:val="clear"/>
          </w:tcPr>
          <w:p>
            <w:r>
              <w:rPr>
                <w:color w:val="C8D1D9"/>
                <w:sz w:val="20"/>
              </w:rPr>
              <w:t>压缩空气</w:t>
            </w:r>
          </w:p>
        </w:tc>
        <w:tc>
          <w:tcPr>
            <w:tcW w:type="dxa" w:w="4703"/>
            <w:shd w:fill="080c14" w:val="clear"/>
          </w:tcPr>
          <w:p>
            <w:r>
              <w:rPr>
                <w:color w:val="C8D1D9"/>
                <w:sz w:val="20"/>
              </w:rPr>
              <w:t>□ 有（压力:____MPa） □ 无</w:t>
            </w:r>
          </w:p>
        </w:tc>
      </w:tr>
      <w:tr>
        <w:tc>
          <w:tcPr>
            <w:tcW w:type="dxa" w:w="4703"/>
            <w:shd w:fill="0d1117" w:val="clear"/>
          </w:tcPr>
          <w:p>
            <w:r>
              <w:rPr>
                <w:color w:val="C8D1D9"/>
                <w:sz w:val="20"/>
              </w:rPr>
              <w:t>网络</w:t>
            </w:r>
          </w:p>
        </w:tc>
        <w:tc>
          <w:tcPr>
            <w:tcW w:type="dxa" w:w="4703"/>
            <w:shd w:fill="0d1117" w:val="clear"/>
          </w:tcPr>
          <w:p>
            <w:r>
              <w:rPr>
                <w:color w:val="C8D1D9"/>
                <w:sz w:val="20"/>
              </w:rPr>
              <w:t>□ 以太网  □ WiFi  □ 无</w:t>
            </w:r>
          </w:p>
        </w:tc>
      </w:tr>
      <w:tr>
        <w:tc>
          <w:tcPr>
            <w:tcW w:type="dxa" w:w="4703"/>
            <w:shd w:fill="080c14" w:val="clear"/>
          </w:tcPr>
          <w:p>
            <w:r>
              <w:rPr>
                <w:color w:val="C8D1D9"/>
                <w:sz w:val="20"/>
              </w:rPr>
              <w:t>产线对接信号</w:t>
            </w:r>
          </w:p>
        </w:tc>
        <w:tc>
          <w:tcPr>
            <w:tcW w:type="dxa" w:w="4703"/>
            <w:shd w:fill="080c14" w:val="clear"/>
          </w:tcPr>
          <w:p>
            <w:r>
              <w:rPr>
                <w:color w:val="C8D1D9"/>
                <w:sz w:val="20"/>
              </w:rPr>
              <w:t>□ PLC（型号:____） □ MES  □ 无</w:t>
            </w:r>
          </w:p>
        </w:tc>
      </w:tr>
      <w:tr>
        <w:tc>
          <w:tcPr>
            <w:tcW w:type="dxa" w:w="4703"/>
            <w:shd w:fill="0d1117" w:val="clear"/>
          </w:tcPr>
          <w:p>
            <w:r>
              <w:rPr>
                <w:color w:val="C8D1D9"/>
                <w:sz w:val="20"/>
              </w:rPr>
              <w:t>安全要求</w:t>
            </w:r>
          </w:p>
        </w:tc>
        <w:tc>
          <w:tcPr>
            <w:tcW w:type="dxa" w:w="4703"/>
            <w:shd w:fill="0d1117" w:val="clear"/>
          </w:tcPr>
          <w:p>
            <w:r>
              <w:rPr>
                <w:color w:val="C8D1D9"/>
                <w:sz w:val="20"/>
              </w:rPr>
              <w:t>□ 安全光栅  □ 防护围栏  □ 急停按钮  □ 其他:_____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六、投资预算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d4aa" w:val="clear"/>
          </w:tcPr>
          <w:p>
            <w:pPr>
              <w:jc w:val="center"/>
            </w:pPr>
            <w:r>
              <w:rPr>
                <w:b/>
                <w:color w:val="06080D"/>
                <w:sz w:val="20"/>
              </w:rPr>
              <w:t>项目</w:t>
            </w:r>
          </w:p>
        </w:tc>
        <w:tc>
          <w:tcPr>
            <w:tcW w:type="dxa" w:w="4703"/>
            <w:shd w:fill="00d4aa" w:val="clear"/>
          </w:tcPr>
          <w:p>
            <w:pPr>
              <w:jc w:val="center"/>
            </w:pPr>
            <w:r>
              <w:rPr>
                <w:b/>
                <w:color w:val="06080D"/>
                <w:sz w:val="20"/>
              </w:rPr>
              <w:t>填写内容</w:t>
            </w:r>
          </w:p>
        </w:tc>
      </w:tr>
      <w:tr>
        <w:tc>
          <w:tcPr>
            <w:tcW w:type="dxa" w:w="4703"/>
            <w:shd w:fill="0d1117" w:val="clear"/>
          </w:tcPr>
          <w:p>
            <w:r>
              <w:rPr>
                <w:color w:val="C8D1D9"/>
                <w:sz w:val="20"/>
              </w:rPr>
              <w:t>预算范围</w:t>
            </w:r>
          </w:p>
        </w:tc>
        <w:tc>
          <w:tcPr>
            <w:tcW w:type="dxa" w:w="4703"/>
            <w:shd w:fill="0d1117" w:val="clear"/>
          </w:tcPr>
          <w:p>
            <w:r>
              <w:rPr>
                <w:color w:val="C8D1D9"/>
                <w:sz w:val="20"/>
              </w:rPr>
              <w:t>□ &lt;50万  □ 50-100万  □ 100-300万  □ 300万+</w:t>
            </w:r>
          </w:p>
        </w:tc>
      </w:tr>
      <w:tr>
        <w:tc>
          <w:tcPr>
            <w:tcW w:type="dxa" w:w="4703"/>
            <w:shd w:fill="080c14" w:val="clear"/>
          </w:tcPr>
          <w:p>
            <w:r>
              <w:rPr>
                <w:color w:val="C8D1D9"/>
                <w:sz w:val="20"/>
              </w:rPr>
              <w:t>预期ROI回收期</w:t>
            </w:r>
          </w:p>
        </w:tc>
        <w:tc>
          <w:tcPr>
            <w:tcW w:type="dxa" w:w="4703"/>
            <w:shd w:fill="080c14" w:val="clear"/>
          </w:tcPr>
          <w:p>
            <w:r>
              <w:rPr>
                <w:color w:val="C8D1D9"/>
                <w:sz w:val="20"/>
              </w:rPr>
              <w:t>□ &lt;12月  □ 12-24月  □ 24-36月  □ 无要求</w:t>
            </w:r>
          </w:p>
        </w:tc>
      </w:tr>
      <w:tr>
        <w:tc>
          <w:tcPr>
            <w:tcW w:type="dxa" w:w="4703"/>
            <w:shd w:fill="0d1117" w:val="clear"/>
          </w:tcPr>
          <w:p>
            <w:r>
              <w:rPr>
                <w:color w:val="C8D1D9"/>
                <w:sz w:val="20"/>
              </w:rPr>
              <w:t>采购计划</w:t>
            </w:r>
          </w:p>
        </w:tc>
        <w:tc>
          <w:tcPr>
            <w:tcW w:type="dxa" w:w="4703"/>
            <w:shd w:fill="0d1117" w:val="clear"/>
          </w:tcPr>
          <w:p>
            <w:r>
              <w:rPr>
                <w:color w:val="C8D1D9"/>
                <w:sz w:val="20"/>
              </w:rPr>
              <w:t>□ 1台试点  □ 2-5台  □ 5-10台  □ 10台以上</w:t>
            </w:r>
          </w:p>
        </w:tc>
      </w:tr>
      <w:tr>
        <w:tc>
          <w:tcPr>
            <w:tcW w:type="dxa" w:w="4703"/>
            <w:shd w:fill="080c14" w:val="clear"/>
          </w:tcPr>
          <w:p>
            <w:r>
              <w:rPr>
                <w:color w:val="C8D1D9"/>
                <w:sz w:val="20"/>
              </w:rPr>
              <w:t>决策周期</w:t>
            </w:r>
          </w:p>
        </w:tc>
        <w:tc>
          <w:tcPr>
            <w:tcW w:type="dxa" w:w="4703"/>
            <w:shd w:fill="080c14" w:val="clear"/>
          </w:tcPr>
          <w:p>
            <w:r>
              <w:rPr>
                <w:color w:val="C8D1D9"/>
                <w:sz w:val="20"/>
              </w:rPr>
              <w:t>□ 1个月内  □ 1-3个月  □ 3-6个月  □ 6个月以上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七、其他需求与期望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7.1 您对自动化方案的期望和关注点：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_____________________________________________________________________________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_____________________________________________________________________________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_____________________________________________________________________________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7.2 是否有现有自动化方案（如有，请简要说明）：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_____________________________________________________________________________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_____________________________________________________________________________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7.3 是否有意向参观Z-MAX演示现场：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□ 是（期望时间:__________） □ 暂不需要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7.4 其他补充说明：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_____________________________________________________________________________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联系方式</w:t>
      </w:r>
    </w:p>
    <w:p>
      <w:pPr>
        <w:spacing w:after="320" w:line="360" w:lineRule="auto"/>
      </w:pPr>
      <w:r>
        <w:rPr>
          <w:rFonts w:ascii="宋体" w:hAnsi="宋体" w:eastAsia="宋体"/>
          <w:b w:val="0"/>
          <w:sz w:val="22"/>
        </w:rPr>
        <w:t>感谢您抽出宝贵时间填写本问卷。问卷提交后，Z-MAX团队将在3个工作日内与您联系，提供定制化解决方案和ROI分析。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d4aa" w:val="clear"/>
          </w:tcPr>
          <w:p>
            <w:pPr>
              <w:jc w:val="center"/>
            </w:pPr>
            <w:r>
              <w:rPr>
                <w:b/>
                <w:color w:val="06080D"/>
                <w:sz w:val="20"/>
              </w:rPr>
              <w:t>渠道</w:t>
            </w:r>
          </w:p>
        </w:tc>
        <w:tc>
          <w:tcPr>
            <w:tcW w:type="dxa" w:w="4703"/>
            <w:shd w:fill="00d4aa" w:val="clear"/>
          </w:tcPr>
          <w:p>
            <w:pPr>
              <w:jc w:val="center"/>
            </w:pPr>
            <w:r>
              <w:rPr>
                <w:b/>
                <w:color w:val="06080D"/>
                <w:sz w:val="20"/>
              </w:rPr>
              <w:t>信息</w:t>
            </w:r>
          </w:p>
        </w:tc>
      </w:tr>
      <w:tr>
        <w:tc>
          <w:tcPr>
            <w:tcW w:type="dxa" w:w="4703"/>
            <w:shd w:fill="0d1117" w:val="clear"/>
          </w:tcPr>
          <w:p>
            <w:r>
              <w:rPr>
                <w:color w:val="C8D1D9"/>
                <w:sz w:val="20"/>
              </w:rPr>
              <w:t>公司</w:t>
            </w:r>
          </w:p>
        </w:tc>
        <w:tc>
          <w:tcPr>
            <w:tcW w:type="dxa" w:w="4703"/>
            <w:shd w:fill="0d1117" w:val="clear"/>
          </w:tcPr>
          <w:p>
            <w:r>
              <w:rPr>
                <w:color w:val="C8D1D9"/>
                <w:sz w:val="20"/>
              </w:rPr>
              <w:t>智蜂创元 ZFCY</w:t>
            </w:r>
          </w:p>
        </w:tc>
      </w:tr>
      <w:tr>
        <w:tc>
          <w:tcPr>
            <w:tcW w:type="dxa" w:w="4703"/>
            <w:shd w:fill="080c14" w:val="clear"/>
          </w:tcPr>
          <w:p>
            <w:r>
              <w:rPr>
                <w:color w:val="C8D1D9"/>
                <w:sz w:val="20"/>
              </w:rPr>
              <w:t>产品</w:t>
            </w:r>
          </w:p>
        </w:tc>
        <w:tc>
          <w:tcPr>
            <w:tcW w:type="dxa" w:w="4703"/>
            <w:shd w:fill="080c14" w:val="clear"/>
          </w:tcPr>
          <w:p>
            <w:r>
              <w:rPr>
                <w:color w:val="C8D1D9"/>
                <w:sz w:val="20"/>
              </w:rPr>
              <w:t>Z-MAX 多模态动作专家 (v1.0.4)</w:t>
            </w:r>
          </w:p>
        </w:tc>
      </w:tr>
      <w:tr>
        <w:tc>
          <w:tcPr>
            <w:tcW w:type="dxa" w:w="4703"/>
            <w:shd w:fill="0d1117" w:val="clear"/>
          </w:tcPr>
          <w:p>
            <w:r>
              <w:rPr>
                <w:color w:val="C8D1D9"/>
                <w:sz w:val="20"/>
              </w:rPr>
              <w:t>网站</w:t>
            </w:r>
          </w:p>
        </w:tc>
        <w:tc>
          <w:tcPr>
            <w:tcW w:type="dxa" w:w="4703"/>
            <w:shd w:fill="0d1117" w:val="clear"/>
          </w:tcPr>
          <w:p>
            <w:r>
              <w:rPr>
                <w:color w:val="C8D1D9"/>
                <w:sz w:val="20"/>
              </w:rPr>
              <w:t>http://datadrive.world</w:t>
            </w:r>
          </w:p>
        </w:tc>
      </w:tr>
      <w:tr>
        <w:tc>
          <w:tcPr>
            <w:tcW w:type="dxa" w:w="4703"/>
            <w:shd w:fill="080c14" w:val="clear"/>
          </w:tcPr>
          <w:p>
            <w:r>
              <w:rPr>
                <w:color w:val="C8D1D9"/>
                <w:sz w:val="20"/>
              </w:rPr>
              <w:t>邮箱</w:t>
            </w:r>
          </w:p>
        </w:tc>
        <w:tc>
          <w:tcPr>
            <w:tcW w:type="dxa" w:w="4703"/>
            <w:shd w:fill="080c14" w:val="clear"/>
          </w:tcPr>
          <w:p>
            <w:r>
              <w:rPr>
                <w:color w:val="C8D1D9"/>
                <w:sz w:val="20"/>
              </w:rPr>
              <w:t>（待填写）</w:t>
            </w:r>
          </w:p>
        </w:tc>
      </w:tr>
      <w:tr>
        <w:tc>
          <w:tcPr>
            <w:tcW w:type="dxa" w:w="4703"/>
            <w:shd w:fill="0d1117" w:val="clear"/>
          </w:tcPr>
          <w:p>
            <w:r>
              <w:rPr>
                <w:color w:val="C8D1D9"/>
                <w:sz w:val="20"/>
              </w:rPr>
              <w:t>电话</w:t>
            </w:r>
          </w:p>
        </w:tc>
        <w:tc>
          <w:tcPr>
            <w:tcW w:type="dxa" w:w="4703"/>
            <w:shd w:fill="0d1117" w:val="clear"/>
          </w:tcPr>
          <w:p>
            <w:r>
              <w:rPr>
                <w:color w:val="C8D1D9"/>
                <w:sz w:val="20"/>
              </w:rPr>
              <w:t>（待填写）</w:t>
            </w:r>
          </w:p>
        </w:tc>
      </w:tr>
      <w:tr>
        <w:tc>
          <w:tcPr>
            <w:tcW w:type="dxa" w:w="4703"/>
            <w:shd w:fill="080c14" w:val="clear"/>
          </w:tcPr>
          <w:p>
            <w:r>
              <w:rPr>
                <w:color w:val="C8D1D9"/>
                <w:sz w:val="20"/>
              </w:rPr>
              <w:t>GitHub</w:t>
            </w:r>
          </w:p>
        </w:tc>
        <w:tc>
          <w:tcPr>
            <w:tcW w:type="dxa" w:w="4703"/>
            <w:shd w:fill="080c14" w:val="clear"/>
          </w:tcPr>
          <w:p>
            <w:r>
              <w:rPr>
                <w:color w:val="C8D1D9"/>
                <w:sz w:val="20"/>
              </w:rPr>
              <w:t>https://github.com/MikeBMW/lerobot-smolvla-lew</w:t>
            </w:r>
          </w:p>
        </w:tc>
      </w:tr>
    </w:tbl>
    <w:p/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after="120" w:line="360" w:lineRule="auto"/>
        <w:jc w:val="center"/>
      </w:pPr>
      <w:r>
        <w:rPr>
          <w:rFonts w:ascii="宋体" w:hAnsi="宋体" w:eastAsia="宋体"/>
          <w:b/>
          <w:sz w:val="28"/>
        </w:rPr>
        <w:t>Z-MAX —— 以智能重新定义精密制造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